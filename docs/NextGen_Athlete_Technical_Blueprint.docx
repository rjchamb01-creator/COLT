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NextGen Athlete - Technical Architecture Blueprint</w:t>
      </w:r>
    </w:p>
    <w:p>
      <w:r>
        <w:t>Next.js, TypeScript, Tailwind, Supabase, Stripe, OpenAI, Vercel.</w:t>
      </w:r>
    </w:p>
    <w:p>
      <w:pPr>
        <w:pStyle w:val="Heading1"/>
      </w:pPr>
      <w:r>
        <w:t>Core Modules</w:t>
      </w:r>
    </w:p>
    <w:p>
      <w:r>
        <w:t>Authentication, Training Library, Gamification, AI Coach, Parent Dashboard, Coach Dashboard, Club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