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Athlete - Founder Product Requirements Document</w:t>
      </w:r>
    </w:p>
    <w:p>
      <w:r>
        <w:t>MVP focused on Rugby League and Soccer across three age groups.</w:t>
      </w:r>
    </w:p>
    <w:p>
      <w:pPr>
        <w:pStyle w:val="Heading1"/>
      </w:pPr>
      <w:r>
        <w:t>Modules</w:t>
      </w:r>
    </w:p>
    <w:p>
      <w:r>
        <w:t>Profiles, Training Library, Weekly Programs, XP, Leaderboards, AI Coach,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